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 xml:space="preserve">Hello </w:t>
      </w:r>
      <w:r>
        <w:rPr>
          <w:i/>
        </w:rPr>
        <w:t>world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cell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-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